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TRABAJO</w:t>
      </w:r>
    </w:p>
    <w:p/>
    <w:p>
      <w:r>
        <w:t>En Santiago, 05/06/2026, entre la empresa EJEMPLO S.A., representada por su Gerente General, en adelante «el Empleador», y don/doña Carlos Rodríguez Mena, RUT 12.876.543-2, con domicilio en Los Pinos 456, Las Condes, en adelante «el Trabajador», se celebra el siguiente contrato de trabajo:</w:t>
      </w:r>
    </w:p>
    <w:p/>
    <w:p>
      <w:pPr>
        <w:pStyle w:val="Heading2"/>
      </w:pPr>
      <w:r>
        <w:t>PRIMERO: CARGO Y FUNCIONES</w:t>
      </w:r>
    </w:p>
    <w:p>
      <w:r>
        <w:t>El Trabajador se desempeñará en el cargo de Técnico en Mantención, adscrito al Centro de Costo Operaciones, cumpliendo las funciones propias del cargo.</w:t>
      </w:r>
    </w:p>
    <w:p/>
    <w:p>
      <w:pPr>
        <w:pStyle w:val="Heading2"/>
      </w:pPr>
      <w:r>
        <w:t>SEGUNDO: REMUNERACIÓN</w:t>
      </w:r>
    </w:p>
    <w:p>
      <w:r>
        <w:t>El Empleador pagará al Trabajador una remuneración mensual de 720000 pesos, pagaderos los últimos días de cada mes.</w:t>
      </w:r>
    </w:p>
    <w:p/>
    <w:p>
      <w:r>
        <w:t>Para constancia, firman las partes en dos ejemplares del mismo tenor y fecha.</w:t>
      </w:r>
    </w:p>
    <w:p/>
    <w:p>
      <w:r>
        <w:t>_______________________          _______________________</w:t>
      </w:r>
    </w:p>
    <w:p>
      <w:r>
        <w:t>El Empleador                               El Trabajador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