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TRABAJO</w:t>
      </w:r>
    </w:p>
    <w:p/>
    <w:p>
      <w:r>
        <w:t>En Santiago, {{fecha}}, entre la empresa EJEMPLO S.A., representada por su Gerente General, en adelante «el Empleador», y don/doña {{nombre}}, RUT {{rut}}, con domicilio en {{direccion}}, en adelante «el Trabajador», se celebra el siguiente contrato de trabajo:</w:t>
      </w:r>
    </w:p>
    <w:p/>
    <w:p>
      <w:pPr>
        <w:pStyle w:val="Heading2"/>
      </w:pPr>
      <w:r>
        <w:t>PRIMERO: CARGO Y FUNCIONES</w:t>
      </w:r>
    </w:p>
    <w:p>
      <w:r>
        <w:t>El Trabajador se desempeñará en el cargo de {{cargo}}, adscrito al Centro de Costo {{centro_de_costo}}, cumpliendo las funciones propias del cargo.</w:t>
      </w:r>
    </w:p>
    <w:p/>
    <w:p>
      <w:pPr>
        <w:pStyle w:val="Heading2"/>
      </w:pPr>
      <w:r>
        <w:t>SEGUNDO: REMUNERACIÓN</w:t>
      </w:r>
    </w:p>
    <w:p>
      <w:r>
        <w:t>El Empleador pagará al Trabajador una remuneración mensual de {{sueldo}} pesos, pagaderos los últimos días de cada mes.</w:t>
      </w:r>
    </w:p>
    <w:p/>
    <w:p>
      <w:r>
        <w:t>Para constancia, firman las partes en dos ejemplares del mismo tenor y fecha.</w:t>
      </w:r>
    </w:p>
    <w:p/>
    <w:p>
      <w:r>
        <w:t>_______________________          _______________________</w:t>
      </w:r>
    </w:p>
    <w:p>
      <w:r>
        <w:t>El Empleador                               El Trabajador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